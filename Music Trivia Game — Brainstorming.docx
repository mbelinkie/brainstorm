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0B2545"/>
          <w:sz w:val="46"/>
        </w:rPr>
        <w:t>MUSIC TRIVIA GAME</w:t>
      </w:r>
    </w:p>
    <w:p>
      <w:pPr>
        <w:spacing w:after="300"/>
      </w:pPr>
      <w:r>
        <w:rPr>
          <w:rFonts w:ascii="Calibri" w:hAnsi="Calibri"/>
          <w:color w:val="666666"/>
          <w:sz w:val="26"/>
        </w:rPr>
        <w:t>Five-round live gameshow for work colleagues • 10–20 players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FORMAT</w:t>
              <w:br/>
            </w:r>
            <w:r>
              <w:rPr>
                <w:rFonts w:ascii="Calibri" w:hAnsi="Calibri"/>
                <w:color w:val="0B2545"/>
                <w:sz w:val="20"/>
              </w:rPr>
              <w:t>Live video call + phones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HOST SETUP</w:t>
              <w:br/>
            </w:r>
            <w:r>
              <w:rPr>
                <w:rFonts w:ascii="Calibri" w:hAnsi="Calibri"/>
                <w:color w:val="0B2545"/>
                <w:sz w:val="20"/>
              </w:rPr>
              <w:t>Genially board + music played by host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16"/>
              </w:rPr>
              <w:t>DESIGN GOAL</w:t>
              <w:br/>
            </w:r>
            <w:r>
              <w:rPr>
                <w:rFonts w:ascii="Calibri" w:hAnsi="Calibri"/>
                <w:color w:val="0B2545"/>
                <w:sz w:val="20"/>
              </w:rPr>
              <w:t>Variety, speed, friendly competition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Working concept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A host-led music quiz designed for a Google Meet/Hangouts-style call. Participants use phones for answers while the host controls the pace, plays every clip, reveals answers, and keeps the room moving. The quiz should feel like a game show—not an assessment.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Round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500"/>
        <w:gridCol w:w="614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Round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Theme</w:t>
            </w:r>
          </w:p>
        </w:tc>
        <w:tc>
          <w:tcPr>
            <w:tcW w:type="dxa" w:w="6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Question mix / play pattern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Name That Tune</w:t>
            </w:r>
          </w:p>
        </w:tc>
        <w:tc>
          <w:tcPr>
            <w:tcW w:type="dxa" w:w="614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Recognize a short audio clip; use single choice, image selection, and one fast short-answer question.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Movie Songs</w:t>
            </w:r>
          </w:p>
        </w:tc>
        <w:tc>
          <w:tcPr>
            <w:tcW w:type="dxa" w:w="614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Connect well-known songs to the films that made them famous; use image selection, multiple choice, and a ranking/sort prompt.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India’s Biggest Hits</w:t>
            </w:r>
          </w:p>
        </w:tc>
        <w:tc>
          <w:tcPr>
            <w:tcW w:type="dxa" w:w="614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celebratory, broad-appeal round spanning Hindi and regional/English crossover hits; use image selection, true/false, and multiple choice.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Finish the Lyric</w:t>
            </w:r>
          </w:p>
        </w:tc>
        <w:tc>
          <w:tcPr>
            <w:tcW w:type="dxa" w:w="614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Play or show a lyric fragment and choose/type the next line; use fill-in-the-blank, single choice, and swipe-and-hit.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Match the Piano Intro to the Song</w:t>
            </w:r>
          </w:p>
        </w:tc>
        <w:tc>
          <w:tcPr>
            <w:tcW w:type="dxa" w:w="614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Play ten brief piano introductions as one featured challenge. Participants match 1–10 clips to A–J song titles, then submit once.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Suggested question inventory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Use roughly five scored prompts in each of Rounds 1–4, then make Round 5 a single, higher-value matching board. That yields 21 scored interactions—enough variety without making the session drag.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Single choice: fastest default for audio recognition; use four visually distinct answer buttons.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Image selection: choose the relevant movie poster, artist photo, album cover, or decade visual.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True/false: use sparingly as a 20-second “lightning” question between clips.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Sort / arrange in order: order three songs by release year, chart peak, or longest Billboard run.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Fill in the blanks: show a short lyric with one or two words omitted; avoid lengthy lyric passages.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Short answer: reserve for one or two finale-style questions where exact recall is the fun.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Match concepts: use for the piano-intro board or song → film / artist → signature track pairs.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Swipe and hit: an optional rapid “keep / skip” opinion break, not a knowledge question.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Platform decision: Genially free plan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For the host-controlled presentation layer, Genially Free is a credible fit: core interactions, animations, and free templates are included; Present Live supports up to 50 live participants. Your expected 10–20 players fit under that cap. Music upload, private/password-protected sharing, downloads, and richer reporting are paid features—but playing clips yourself avoids the audio-upload limitation.</w:t>
      </w:r>
    </w:p>
    <w:p>
      <w:pPr>
        <w:spacing w:after="120" w:line="264" w:lineRule="auto"/>
      </w:pPr>
      <w:r>
        <w:rPr>
          <w:rFonts w:ascii="Calibri" w:hAnsi="Calibri"/>
          <w:i/>
          <w:sz w:val="22"/>
        </w:rPr>
        <w:t>Important constraint: the “All and ranking” option in the screenshot is marked premium. Treat Genially Free as the host-controlled visual layer, not as the source of truth for a live cumulative leaderboard until a short end-to-end test proves otherwise.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Run of show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Warm-up + explain scoring: 2 minutes.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Rounds 1–4: ~5 minutes each, with a 30–45 second answer reveal and a score update after every round.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Piano matching finale: 6–8 minutes. Play all ten intros once, then replay on request for 2–3 minutes before locking answers.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Final leaderboard, tie-breaker, and winner photo/screenshot: 3 minutes.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Leaderboard approaches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Approach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Cost / effort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Fit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Manual host board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Free / lowest risk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Keep a simple score table open on the host machine and reveal it between rounds. Works with any answer collection method. Best first-event choice.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Genially Present Live ranking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Likely premium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Test whether the desired ranking display is locked before building around it. The configuration shown in your screenshot strongly suggests it is.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Custom mini-app</w:t>
            </w:r>
          </w:p>
        </w:tc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Build once / reuse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Host controls every prompt; phones submit answers; server scores and broadcasts a polished leaderboard. Most flexible, but needs a small build and hosting step.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Open-source research: what is actually available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I checked this specifically. I did not find a mature open-source, browser-based “Mentimeter + music matching + host-controlled live leaderboard” product that is a clean drop-in replacement. The practical open-source route is a small custom quiz app assembled from proven components, or an H5P-style activity with separate scorekeeping.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5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Option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What it provides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Recommendation for this quiz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dnd-kit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Drag/drop and sort UI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Best component for a responsive 10-pair matching board. It supports draggable, droppable, and sortable elements with mouse, touch, and keyboard input. Build the exact piano-matching interaction we want.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Socket.IO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Real-time host/player sync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Open-source real-time event layer. Use it to keep all phones on the current question, accept answers, lock a round, and broadcast scores/leaderboard changes.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H5P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Reusable interactive activities</w:t>
            </w:r>
          </w:p>
        </w:tc>
        <w:tc>
          <w:tcPr>
            <w:tcW w:type="dxa" w:w="55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Open-source interactive-content ecosystem. Its Drag and Drop type handles matching/sorting activities, but it is primarily learner-paced and does not supply the live gameshow room/leaderboard experience by itself.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If we build our own lightweight version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Scope it narrowly: one host screen, join code, player nickname, five controlled rounds, answer types shown in the Genially screenshot, server-side scoring, and a leaderboard after each round. The host plays audio through the call; the app stores no music. For this group size, no elaborate infrastructure is necessary.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Host console: Start question, replay timer, reveal answer, lock round, award bonus points, display leaderboard.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Player phone view: only the active question; no forward navigation; clear “submitted” state.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Matching finale: players tap an audio number, then a song title (better on mobile than drag-and-drop); allow edits until the host locks it.</w:t>
      </w:r>
    </w:p>
    <w:p>
      <w:pPr>
        <w:pStyle w:val="ListBullet"/>
        <w:spacing w:after="80" w:line="280" w:lineRule="auto"/>
      </w:pPr>
      <w:r>
        <w:rPr>
          <w:rFonts w:ascii="Calibri" w:hAnsi="Calibri"/>
          <w:sz w:val="22"/>
        </w:rPr>
        <w:t>Scoring: round weights and speed bonus optional; reveal only ranks and point totals to keep it fun rather than overly competitive.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Recommended next decision</w:t>
      </w:r>
    </w:p>
    <w:p>
      <w:pPr>
        <w:spacing w:after="120" w:line="264" w:lineRule="auto"/>
      </w:pPr>
      <w:r>
        <w:rPr>
          <w:rFonts w:ascii="Calibri" w:hAnsi="Calibri"/>
          <w:i w:val="0"/>
          <w:sz w:val="22"/>
        </w:rPr>
        <w:t>Prototype one actual round in Genially Free and test Present Live with two colleagues. If the premium leaderboard is the only blocker, begin with Genially + a manual leaderboard for the first quiz. If you love the format and want this to become recurring, a small custom app is a sensible next project—not an overbuilt platform.</w:t>
      </w:r>
    </w:p>
    <w:p>
      <w:pPr>
        <w:pStyle w:val="Heading1"/>
        <w:spacing w:before="320" w:after="160"/>
      </w:pPr>
      <w:r>
        <w:rPr>
          <w:rFonts w:ascii="Calibri" w:hAnsi="Calibri"/>
          <w:b/>
          <w:color w:val="2E74B5"/>
          <w:sz w:val="32"/>
        </w:rPr>
        <w:t>Sources checked</w:t>
      </w:r>
    </w:p>
    <w:p>
      <w:pPr>
        <w:spacing w:after="60"/>
      </w:pPr>
      <w:r>
        <w:rPr>
          <w:rFonts w:ascii="Calibri" w:hAnsi="Calibri"/>
          <w:b/>
          <w:color w:val="666666"/>
          <w:sz w:val="18"/>
        </w:rPr>
        <w:t xml:space="preserve">Genially plans and free-tier feature comparison: </w:t>
      </w:r>
      <w:r>
        <w:rPr>
          <w:rFonts w:ascii="Calibri" w:hAnsi="Calibri"/>
          <w:color w:val="2E74B5"/>
          <w:sz w:val="18"/>
        </w:rPr>
        <w:t>https://genially.com/plans/</w:t>
      </w:r>
    </w:p>
    <w:p>
      <w:pPr>
        <w:spacing w:after="60"/>
      </w:pPr>
      <w:r>
        <w:rPr>
          <w:rFonts w:ascii="Calibri" w:hAnsi="Calibri"/>
          <w:b/>
          <w:color w:val="666666"/>
          <w:sz w:val="18"/>
        </w:rPr>
        <w:t xml:space="preserve">Genially Present Live participant limits: </w:t>
      </w:r>
      <w:r>
        <w:rPr>
          <w:rFonts w:ascii="Calibri" w:hAnsi="Calibri"/>
          <w:color w:val="2E74B5"/>
          <w:sz w:val="18"/>
        </w:rPr>
        <w:t>https://genially.com/features/present-and-play-live/</w:t>
      </w:r>
    </w:p>
    <w:p>
      <w:pPr>
        <w:spacing w:after="60"/>
      </w:pPr>
      <w:r>
        <w:rPr>
          <w:rFonts w:ascii="Calibri" w:hAnsi="Calibri"/>
          <w:b/>
          <w:color w:val="666666"/>
          <w:sz w:val="18"/>
        </w:rPr>
        <w:t xml:space="preserve">dnd-kit documentation: </w:t>
      </w:r>
      <w:r>
        <w:rPr>
          <w:rFonts w:ascii="Calibri" w:hAnsi="Calibri"/>
          <w:color w:val="2E74B5"/>
          <w:sz w:val="18"/>
        </w:rPr>
        <w:t>https://dndkit.com/</w:t>
      </w:r>
    </w:p>
    <w:p>
      <w:pPr>
        <w:spacing w:after="60"/>
      </w:pPr>
      <w:r>
        <w:rPr>
          <w:rFonts w:ascii="Calibri" w:hAnsi="Calibri"/>
          <w:b/>
          <w:color w:val="666666"/>
          <w:sz w:val="18"/>
        </w:rPr>
        <w:t xml:space="preserve">H5P Drag and Drop guide: </w:t>
      </w:r>
      <w:r>
        <w:rPr>
          <w:rFonts w:ascii="Calibri" w:hAnsi="Calibri"/>
          <w:color w:val="2E74B5"/>
          <w:sz w:val="18"/>
        </w:rPr>
        <w:t>https://h5p.org/tutorial-drag-and-drop-question</w:t>
      </w:r>
    </w:p>
    <w:p>
      <w:pPr>
        <w:spacing w:after="60"/>
      </w:pPr>
      <w:r>
        <w:rPr>
          <w:rFonts w:ascii="Calibri" w:hAnsi="Calibri"/>
          <w:b/>
          <w:color w:val="666666"/>
          <w:sz w:val="18"/>
        </w:rPr>
        <w:t xml:space="preserve">Socket.IO documentation: </w:t>
      </w:r>
      <w:r>
        <w:rPr>
          <w:rFonts w:ascii="Calibri" w:hAnsi="Calibri"/>
          <w:color w:val="2E74B5"/>
          <w:sz w:val="18"/>
        </w:rPr>
        <w:t>https://socket.io/docs/v4/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>Working draft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6"/>
      </w:rPr>
      <w:t>MUSIC TRIVIA GAME  |  BRAINSTORMING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